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A0F575" w14:textId="5A2C688E" w:rsidR="00531563" w:rsidRPr="00531563" w:rsidRDefault="00000000" w:rsidP="00531563">
      <w:pPr>
        <w:pStyle w:val="Ttulo"/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 xml:space="preserve">Informe </w:t>
      </w:r>
      <w:r w:rsidR="00930BB8" w:rsidRPr="00E24D77">
        <w:rPr>
          <w:rFonts w:ascii="Times New Roman" w:hAnsi="Times New Roman" w:cs="Times New Roman"/>
          <w:sz w:val="24"/>
          <w:szCs w:val="24"/>
        </w:rPr>
        <w:t>de análisis y diseño</w:t>
      </w:r>
      <w:r w:rsidRPr="00E24D77">
        <w:rPr>
          <w:rFonts w:ascii="Times New Roman" w:hAnsi="Times New Roman" w:cs="Times New Roman"/>
          <w:sz w:val="24"/>
          <w:szCs w:val="24"/>
        </w:rPr>
        <w:t xml:space="preserve"> - Desafío 1: Reconstrucción de Imagen BMP</w:t>
      </w:r>
    </w:p>
    <w:p w14:paraId="78AD242D" w14:textId="77777777" w:rsidR="007166D9" w:rsidRPr="00E24D77" w:rsidRDefault="00000000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1. Introducción</w:t>
      </w:r>
    </w:p>
    <w:p w14:paraId="034393C8" w14:textId="77777777" w:rsidR="00930BB8" w:rsidRPr="00E24D77" w:rsidRDefault="00930BB8" w:rsidP="00930BB8">
      <w:pPr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Este informe presenta el análisis y diseño de una solución al Desafío 1. El problema planteado consiste en reconstruir una imagen BMP original que ha sido modificada mediante transformaciones a nivel de bits y técnicas de enmascaramiento, sin conocer el orden exacto de dichas transformaciones.</w:t>
      </w:r>
    </w:p>
    <w:p w14:paraId="4DBF8BB6" w14:textId="77777777" w:rsidR="007166D9" w:rsidRPr="00E24D77" w:rsidRDefault="00000000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2. Análisis del Problema</w:t>
      </w:r>
    </w:p>
    <w:p w14:paraId="485FAEEA" w14:textId="77777777" w:rsidR="007166D9" w:rsidRPr="00E24D77" w:rsidRDefault="00000000">
      <w:pPr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La imagen original (I_O) fue transformada mediante una serie de operaciones a nivel de bits, entre las que se incluyen: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>- Operación XOR con una imagen aleatoria (I_M).</w:t>
      </w:r>
      <w:r w:rsidRPr="00E24D77">
        <w:rPr>
          <w:rFonts w:ascii="Times New Roman" w:hAnsi="Times New Roman" w:cs="Times New Roman"/>
          <w:sz w:val="24"/>
          <w:szCs w:val="24"/>
        </w:rPr>
        <w:br/>
        <w:t>- Rotaciones de bits (por ejemplo, rotación derecha) y desplazamientos (shift) de bits, siendo el máximo de bits a manipular 8.</w:t>
      </w:r>
      <w:r w:rsidRPr="00E24D77">
        <w:rPr>
          <w:rFonts w:ascii="Times New Roman" w:hAnsi="Times New Roman" w:cs="Times New Roman"/>
          <w:sz w:val="24"/>
          <w:szCs w:val="24"/>
        </w:rPr>
        <w:br/>
        <w:t>- Enmascaramiento con una máscara M a partir de un desplazamiento aleatorio (semilla s).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>Cada transformación, en algunos casos, se acompaña del enmascaramiento, cuyos resultados se registran en archivos de texto, proporcionando así las únicas pistas para deducir el orden y los parámetros de cada operación. El objetivo es, a través de un proceso de ingeniería inversa, identificar las transformaciones aplicadas y revertirlas para obtener la imagen original.</w:t>
      </w:r>
    </w:p>
    <w:p w14:paraId="19C63322" w14:textId="77777777" w:rsidR="007166D9" w:rsidRPr="00E24D77" w:rsidRDefault="00000000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3. Objetivo</w:t>
      </w:r>
    </w:p>
    <w:p w14:paraId="63A456F2" w14:textId="6FC15454" w:rsidR="007166D9" w:rsidRPr="00E24D77" w:rsidRDefault="00000000">
      <w:pPr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 xml:space="preserve">El principal objetivo es diseñar e implementar en C++ (utilizando el </w:t>
      </w:r>
      <w:proofErr w:type="spellStart"/>
      <w:r w:rsidRPr="00E24D77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E24D77">
        <w:rPr>
          <w:rFonts w:ascii="Times New Roman" w:hAnsi="Times New Roman" w:cs="Times New Roman"/>
          <w:sz w:val="24"/>
          <w:szCs w:val="24"/>
        </w:rPr>
        <w:t xml:space="preserve"> Qt) un sistema que reconozca la secuencia de transformaciones utilizadas y, mediante la aplicación de la inversa de cada operación en el orden correcto, reconstruya la imagen original I_O. Es importante notar que el reto implica un manejo eficiente de memoria dinámica, uso de punteros, y la implementación manual de operaciones a nivel de bits.</w:t>
      </w:r>
    </w:p>
    <w:p w14:paraId="32A87993" w14:textId="77777777" w:rsidR="007166D9" w:rsidRPr="00E24D77" w:rsidRDefault="00000000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4. Diseño de la Solución</w:t>
      </w:r>
    </w:p>
    <w:p w14:paraId="044CD951" w14:textId="77777777" w:rsidR="007166D9" w:rsidRPr="00E24D77" w:rsidRDefault="00000000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4.1 Modelo del Flujo de Datos</w:t>
      </w:r>
    </w:p>
    <w:p w14:paraId="1339B4E5" w14:textId="5F64A352" w:rsidR="007166D9" w:rsidRPr="00E24D77" w:rsidRDefault="00000000">
      <w:pPr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El proceso se puede representar de la siguiente forma: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="00A6119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DA77DA" wp14:editId="2D8E51C5">
            <wp:extent cx="4972050" cy="7782340"/>
            <wp:effectExtent l="0" t="0" r="0" b="9525"/>
            <wp:docPr id="1068562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62182" name="Imagen 10685621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4051" cy="780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lastRenderedPageBreak/>
        <w:t xml:space="preserve">Las operaciones de transformación pueden ser de tres tipos: </w:t>
      </w:r>
      <w:r w:rsidRPr="00E24D77">
        <w:rPr>
          <w:rFonts w:ascii="Times New Roman" w:hAnsi="Times New Roman" w:cs="Times New Roman"/>
          <w:sz w:val="24"/>
          <w:szCs w:val="24"/>
        </w:rPr>
        <w:br/>
        <w:t>- XOR con I_M.</w:t>
      </w:r>
      <w:r w:rsidRPr="00E24D77">
        <w:rPr>
          <w:rFonts w:ascii="Times New Roman" w:hAnsi="Times New Roman" w:cs="Times New Roman"/>
          <w:sz w:val="24"/>
          <w:szCs w:val="24"/>
        </w:rPr>
        <w:br/>
        <w:t>- Rotación de bits.</w:t>
      </w:r>
      <w:r w:rsidRPr="00E24D77">
        <w:rPr>
          <w:rFonts w:ascii="Times New Roman" w:hAnsi="Times New Roman" w:cs="Times New Roman"/>
          <w:sz w:val="24"/>
          <w:szCs w:val="24"/>
        </w:rPr>
        <w:br/>
        <w:t>- Desplazamiento lógico de bits.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Cada enmascaramiento consiste en sumar </w:t>
      </w:r>
      <w:proofErr w:type="gramStart"/>
      <w:r w:rsidRPr="00E24D77">
        <w:rPr>
          <w:rFonts w:ascii="Times New Roman" w:hAnsi="Times New Roman" w:cs="Times New Roman"/>
          <w:sz w:val="24"/>
          <w:szCs w:val="24"/>
        </w:rPr>
        <w:t>pixel</w:t>
      </w:r>
      <w:proofErr w:type="gramEnd"/>
      <w:r w:rsidRPr="00E24D77">
        <w:rPr>
          <w:rFonts w:ascii="Times New Roman" w:hAnsi="Times New Roman" w:cs="Times New Roman"/>
          <w:sz w:val="24"/>
          <w:szCs w:val="24"/>
        </w:rPr>
        <w:t xml:space="preserve"> a </w:t>
      </w:r>
      <w:proofErr w:type="gramStart"/>
      <w:r w:rsidRPr="00E24D77">
        <w:rPr>
          <w:rFonts w:ascii="Times New Roman" w:hAnsi="Times New Roman" w:cs="Times New Roman"/>
          <w:sz w:val="24"/>
          <w:szCs w:val="24"/>
        </w:rPr>
        <w:t>pixel</w:t>
      </w:r>
      <w:proofErr w:type="gramEnd"/>
      <w:r w:rsidRPr="00E24D77">
        <w:rPr>
          <w:rFonts w:ascii="Times New Roman" w:hAnsi="Times New Roman" w:cs="Times New Roman"/>
          <w:sz w:val="24"/>
          <w:szCs w:val="24"/>
        </w:rPr>
        <w:t xml:space="preserve"> los valores RGB de la imagen transformada (a partir de un cierto desplazamiento 's') y la máscara M.</w:t>
      </w:r>
    </w:p>
    <w:p w14:paraId="27DD7F13" w14:textId="77777777" w:rsidR="007166D9" w:rsidRPr="00E24D77" w:rsidRDefault="00000000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4.2 Funcionalidades y Módulos Propuestos</w:t>
      </w:r>
    </w:p>
    <w:p w14:paraId="7760B31F" w14:textId="19F2F891" w:rsidR="007166D9" w:rsidRPr="00E24D77" w:rsidRDefault="00000000">
      <w:pPr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El sistema se divide en los siguientes módulos: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1. Carga y exportación de imágenes: </w:t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   - Funciones para leer archivos BMP y extraer los datos RGB en un arreglo dinámico.</w:t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   - Funciones para exportar una imagen a BMP a partir de un arreglo de píxeles.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2. Transformaciones a nivel de bits: </w:t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   - Funciones para realizar XOR entre imágenes.</w:t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   - Funciones para rotar bits (rotación a la derecha/izquierda) y para desplazar bits.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3. Verificación del enmascaramiento: </w:t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   - Función que toma un segmento de la imagen transformada a partir de un desplazamiento s, le suma la máscara M, y compara los resultados con los datos almacenados en los archivos .</w:t>
      </w:r>
      <w:proofErr w:type="spellStart"/>
      <w:r w:rsidRPr="00E24D77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E24D77">
        <w:rPr>
          <w:rFonts w:ascii="Times New Roman" w:hAnsi="Times New Roman" w:cs="Times New Roman"/>
          <w:sz w:val="24"/>
          <w:szCs w:val="24"/>
        </w:rPr>
        <w:t>.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4. Reconstrucción mediante búsqueda: </w:t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   - Implementación de un algoritmo pruebe múltiples combinaciones de transformaciones y valide, a través del enmascaramiento, cuál es el orden correcto.</w:t>
      </w:r>
      <w:r w:rsidRPr="00E24D77">
        <w:rPr>
          <w:rFonts w:ascii="Times New Roman" w:hAnsi="Times New Roman" w:cs="Times New Roman"/>
          <w:sz w:val="24"/>
          <w:szCs w:val="24"/>
        </w:rPr>
        <w:br/>
        <w:t xml:space="preserve">   - Una vez identificada la secuencia, se aplica el proceso inverso para recuperar I_O.</w:t>
      </w:r>
    </w:p>
    <w:p w14:paraId="53C4A771" w14:textId="77777777" w:rsidR="007166D9" w:rsidRPr="00E24D77" w:rsidRDefault="00000000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lastRenderedPageBreak/>
        <w:t>4.3 Esquema de Flujo</w:t>
      </w:r>
    </w:p>
    <w:p w14:paraId="6655CD47" w14:textId="167379B0" w:rsidR="00930BB8" w:rsidRPr="00E24D77" w:rsidRDefault="00930BB8" w:rsidP="00930BB8">
      <w:pPr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009AF" wp14:editId="3BE45ADE">
            <wp:extent cx="4905375" cy="7358063"/>
            <wp:effectExtent l="0" t="0" r="0" b="0"/>
            <wp:docPr id="1505353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53361" name="Imagen 15053533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234" cy="735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9F33" w14:textId="77777777" w:rsidR="007166D9" w:rsidRPr="00E24D77" w:rsidRDefault="00000000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lastRenderedPageBreak/>
        <w:t>5. Código Base Proporcionado y Comentarios</w:t>
      </w:r>
    </w:p>
    <w:p w14:paraId="56386063" w14:textId="77777777" w:rsidR="007166D9" w:rsidRPr="00E24D77" w:rsidRDefault="00000000">
      <w:pPr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Como punto de partida, se proporciona un código en C++ que realiza las siguientes tareas: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>- Carga una imagen BMP y almacena sus datos en un arreglo dinámico.</w:t>
      </w:r>
      <w:r w:rsidRPr="00E24D77">
        <w:rPr>
          <w:rFonts w:ascii="Times New Roman" w:hAnsi="Times New Roman" w:cs="Times New Roman"/>
          <w:sz w:val="24"/>
          <w:szCs w:val="24"/>
        </w:rPr>
        <w:br/>
        <w:t>- Aplica una modificación artificial a la imagen (degradado en base a la posición).</w:t>
      </w:r>
      <w:r w:rsidRPr="00E24D77">
        <w:rPr>
          <w:rFonts w:ascii="Times New Roman" w:hAnsi="Times New Roman" w:cs="Times New Roman"/>
          <w:sz w:val="24"/>
          <w:szCs w:val="24"/>
        </w:rPr>
        <w:br/>
        <w:t>- Exporta la imagen modificada a un nuevo archivo BMP.</w:t>
      </w:r>
      <w:r w:rsidRPr="00E24D77">
        <w:rPr>
          <w:rFonts w:ascii="Times New Roman" w:hAnsi="Times New Roman" w:cs="Times New Roman"/>
          <w:sz w:val="24"/>
          <w:szCs w:val="24"/>
        </w:rPr>
        <w:br/>
        <w:t>- Lee un archivo de texto que contiene una semilla y valores RGB resultantes del enmascaramiento.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>Este código sirve de base para implementar las funciones adicionales necesarias (XOR, rotación, desplazamiento y verificación del enmascaramiento) y se integrará en el módulo de reconstrucción mediante prueba y error de combinaciones de transformaciones.</w:t>
      </w:r>
    </w:p>
    <w:p w14:paraId="4BD68F47" w14:textId="77777777" w:rsidR="007166D9" w:rsidRPr="00E24D77" w:rsidRDefault="00000000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6. Plan de Desarrollo</w:t>
      </w:r>
    </w:p>
    <w:p w14:paraId="0143846B" w14:textId="63CE5C4C" w:rsidR="00E24D77" w:rsidRPr="00E24D77" w:rsidRDefault="00000000" w:rsidP="00E24D77">
      <w:pPr>
        <w:rPr>
          <w:rFonts w:ascii="Times New Roman" w:hAnsi="Times New Roman" w:cs="Times New Roman"/>
          <w:sz w:val="24"/>
          <w:szCs w:val="24"/>
        </w:rPr>
      </w:pPr>
      <w:r w:rsidRPr="00E24D77">
        <w:rPr>
          <w:rFonts w:ascii="Times New Roman" w:hAnsi="Times New Roman" w:cs="Times New Roman"/>
          <w:sz w:val="24"/>
          <w:szCs w:val="24"/>
        </w:rPr>
        <w:t>El plan de desarrollo propuesto es el siguiente: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>Semana 1:</w:t>
      </w:r>
      <w:r w:rsidRPr="00E24D77">
        <w:rPr>
          <w:rFonts w:ascii="Times New Roman" w:hAnsi="Times New Roman" w:cs="Times New Roman"/>
          <w:sz w:val="24"/>
          <w:szCs w:val="24"/>
        </w:rPr>
        <w:br/>
        <w:t>- Análisis del problema y familiarización con el código base.</w:t>
      </w:r>
      <w:r w:rsidRPr="00E24D77">
        <w:rPr>
          <w:rFonts w:ascii="Times New Roman" w:hAnsi="Times New Roman" w:cs="Times New Roman"/>
          <w:sz w:val="24"/>
          <w:szCs w:val="24"/>
        </w:rPr>
        <w:br/>
        <w:t>- Pruebas con imágenes BMP y manejo de archivos.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>Semana 2:</w:t>
      </w:r>
      <w:r w:rsidRPr="00E24D77">
        <w:rPr>
          <w:rFonts w:ascii="Times New Roman" w:hAnsi="Times New Roman" w:cs="Times New Roman"/>
          <w:sz w:val="24"/>
          <w:szCs w:val="24"/>
        </w:rPr>
        <w:br/>
        <w:t>- Implementación de funciones de transformaciones a nivel de bits (XOR, rotación y desplazamiento).</w:t>
      </w:r>
      <w:r w:rsidRPr="00E24D77">
        <w:rPr>
          <w:rFonts w:ascii="Times New Roman" w:hAnsi="Times New Roman" w:cs="Times New Roman"/>
          <w:sz w:val="24"/>
          <w:szCs w:val="24"/>
        </w:rPr>
        <w:br/>
        <w:t>- Pruebas unitarias de cada función.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>Semana 3:</w:t>
      </w:r>
      <w:r w:rsidRPr="00E24D77">
        <w:rPr>
          <w:rFonts w:ascii="Times New Roman" w:hAnsi="Times New Roman" w:cs="Times New Roman"/>
          <w:sz w:val="24"/>
          <w:szCs w:val="24"/>
        </w:rPr>
        <w:br/>
        <w:t>- Integración de la verificación de enmascaramiento y desarrollo del algoritmo de búsqueda.</w:t>
      </w:r>
      <w:r w:rsidRPr="00E24D77">
        <w:rPr>
          <w:rFonts w:ascii="Times New Roman" w:hAnsi="Times New Roman" w:cs="Times New Roman"/>
          <w:sz w:val="24"/>
          <w:szCs w:val="24"/>
        </w:rPr>
        <w:br/>
        <w:t>- Registro y análisis de resultados.</w:t>
      </w:r>
      <w:r w:rsidRPr="00E24D77">
        <w:rPr>
          <w:rFonts w:ascii="Times New Roman" w:hAnsi="Times New Roman" w:cs="Times New Roman"/>
          <w:sz w:val="24"/>
          <w:szCs w:val="24"/>
        </w:rPr>
        <w:br/>
      </w:r>
      <w:r w:rsidRPr="00E24D77">
        <w:rPr>
          <w:rFonts w:ascii="Times New Roman" w:hAnsi="Times New Roman" w:cs="Times New Roman"/>
          <w:sz w:val="24"/>
          <w:szCs w:val="24"/>
        </w:rPr>
        <w:br/>
        <w:t>Semana 4:</w:t>
      </w:r>
      <w:r w:rsidRPr="00E24D77">
        <w:rPr>
          <w:rFonts w:ascii="Times New Roman" w:hAnsi="Times New Roman" w:cs="Times New Roman"/>
          <w:sz w:val="24"/>
          <w:szCs w:val="24"/>
        </w:rPr>
        <w:br/>
        <w:t>- Documentación final, grabación del video de presentación y preparación de la sustentación.</w:t>
      </w:r>
    </w:p>
    <w:p w14:paraId="378BC685" w14:textId="0665AD90" w:rsidR="007166D9" w:rsidRPr="00E24D77" w:rsidRDefault="007166D9">
      <w:pPr>
        <w:rPr>
          <w:rFonts w:ascii="Times New Roman" w:hAnsi="Times New Roman" w:cs="Times New Roman"/>
          <w:sz w:val="24"/>
          <w:szCs w:val="24"/>
        </w:rPr>
      </w:pPr>
    </w:p>
    <w:sectPr w:rsidR="007166D9" w:rsidRPr="00E24D77" w:rsidSect="00034616">
      <w:head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EBB99B" w14:textId="77777777" w:rsidR="00763CAD" w:rsidRDefault="00763CAD" w:rsidP="00A6119C">
      <w:pPr>
        <w:spacing w:after="0" w:line="240" w:lineRule="auto"/>
      </w:pPr>
      <w:r>
        <w:separator/>
      </w:r>
    </w:p>
  </w:endnote>
  <w:endnote w:type="continuationSeparator" w:id="0">
    <w:p w14:paraId="6C29808C" w14:textId="77777777" w:rsidR="00763CAD" w:rsidRDefault="00763CAD" w:rsidP="00A61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5B841D" w14:textId="77777777" w:rsidR="00763CAD" w:rsidRDefault="00763CAD" w:rsidP="00A6119C">
      <w:pPr>
        <w:spacing w:after="0" w:line="240" w:lineRule="auto"/>
      </w:pPr>
      <w:r>
        <w:separator/>
      </w:r>
    </w:p>
  </w:footnote>
  <w:footnote w:type="continuationSeparator" w:id="0">
    <w:p w14:paraId="7A4DFD94" w14:textId="77777777" w:rsidR="00763CAD" w:rsidRDefault="00763CAD" w:rsidP="00A611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1833636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3595A6" w14:textId="77777777" w:rsidR="00A6119C" w:rsidRPr="00A6119C" w:rsidRDefault="00A6119C">
        <w:pPr>
          <w:pStyle w:val="Encabezado"/>
          <w:jc w:val="right"/>
          <w:rPr>
            <w:rFonts w:ascii="Times New Roman" w:hAnsi="Times New Roman" w:cs="Times New Roman"/>
            <w:b/>
            <w:bCs/>
            <w:sz w:val="24"/>
            <w:szCs w:val="24"/>
          </w:rPr>
        </w:pPr>
        <w:r w:rsidRPr="00A6119C">
          <w:rPr>
            <w:rFonts w:ascii="Times New Roman" w:hAnsi="Times New Roman" w:cs="Times New Roman"/>
            <w:sz w:val="24"/>
            <w:szCs w:val="24"/>
            <w:lang w:val="es-ES"/>
          </w:rPr>
          <w:t xml:space="preserve">Página </w:t>
        </w:r>
        <w:r w:rsidRPr="00A6119C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A6119C">
          <w:rPr>
            <w:rFonts w:ascii="Times New Roman" w:hAnsi="Times New Roman" w:cs="Times New Roman"/>
            <w:b/>
            <w:bCs/>
            <w:sz w:val="24"/>
            <w:szCs w:val="24"/>
          </w:rPr>
          <w:instrText>PAGE</w:instrText>
        </w:r>
        <w:r w:rsidRPr="00A6119C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A6119C">
          <w:rPr>
            <w:rFonts w:ascii="Times New Roman" w:hAnsi="Times New Roman" w:cs="Times New Roman"/>
            <w:b/>
            <w:bCs/>
            <w:sz w:val="24"/>
            <w:szCs w:val="24"/>
            <w:lang w:val="es-ES"/>
          </w:rPr>
          <w:t>2</w:t>
        </w:r>
        <w:r w:rsidRPr="00A6119C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  <w:r w:rsidRPr="00A6119C">
          <w:rPr>
            <w:rFonts w:ascii="Times New Roman" w:hAnsi="Times New Roman" w:cs="Times New Roman"/>
            <w:sz w:val="24"/>
            <w:szCs w:val="24"/>
            <w:lang w:val="es-ES"/>
          </w:rPr>
          <w:t xml:space="preserve"> de </w:t>
        </w:r>
        <w:r w:rsidRPr="00A6119C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A6119C">
          <w:rPr>
            <w:rFonts w:ascii="Times New Roman" w:hAnsi="Times New Roman" w:cs="Times New Roman"/>
            <w:b/>
            <w:bCs/>
            <w:sz w:val="24"/>
            <w:szCs w:val="24"/>
          </w:rPr>
          <w:instrText>NUMPAGES</w:instrText>
        </w:r>
        <w:r w:rsidRPr="00A6119C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A6119C">
          <w:rPr>
            <w:rFonts w:ascii="Times New Roman" w:hAnsi="Times New Roman" w:cs="Times New Roman"/>
            <w:b/>
            <w:bCs/>
            <w:sz w:val="24"/>
            <w:szCs w:val="24"/>
            <w:lang w:val="es-ES"/>
          </w:rPr>
          <w:t>2</w:t>
        </w:r>
        <w:r w:rsidRPr="00A6119C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</w:p>
      <w:p w14:paraId="6ED13649" w14:textId="195D82E8" w:rsidR="00A6119C" w:rsidRPr="00A6119C" w:rsidRDefault="00A6119C">
        <w:pPr>
          <w:pStyle w:val="Encabezado"/>
          <w:jc w:val="right"/>
          <w:rPr>
            <w:rFonts w:ascii="Times New Roman" w:hAnsi="Times New Roman" w:cs="Times New Roman"/>
            <w:sz w:val="24"/>
            <w:szCs w:val="24"/>
          </w:rPr>
        </w:pPr>
        <w:r w:rsidRPr="00A6119C">
          <w:rPr>
            <w:rFonts w:ascii="Times New Roman" w:hAnsi="Times New Roman" w:cs="Times New Roman"/>
            <w:b/>
            <w:bCs/>
            <w:sz w:val="24"/>
            <w:szCs w:val="24"/>
          </w:rPr>
          <w:t>Diego alexander Pabon Oquendo – 1000897130 – Grupo: 01</w:t>
        </w:r>
      </w:p>
    </w:sdtContent>
  </w:sdt>
  <w:p w14:paraId="0D149A67" w14:textId="7E0DB477" w:rsidR="00A6119C" w:rsidRDefault="00A6119C" w:rsidP="00A6119C">
    <w:pPr>
      <w:pStyle w:val="Encabezado"/>
      <w:tabs>
        <w:tab w:val="clear" w:pos="4680"/>
        <w:tab w:val="clear" w:pos="9360"/>
        <w:tab w:val="left" w:pos="810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17880390">
    <w:abstractNumId w:val="8"/>
  </w:num>
  <w:num w:numId="2" w16cid:durableId="1365982607">
    <w:abstractNumId w:val="6"/>
  </w:num>
  <w:num w:numId="3" w16cid:durableId="1229728949">
    <w:abstractNumId w:val="5"/>
  </w:num>
  <w:num w:numId="4" w16cid:durableId="1169752279">
    <w:abstractNumId w:val="4"/>
  </w:num>
  <w:num w:numId="5" w16cid:durableId="594632393">
    <w:abstractNumId w:val="7"/>
  </w:num>
  <w:num w:numId="6" w16cid:durableId="1863662844">
    <w:abstractNumId w:val="3"/>
  </w:num>
  <w:num w:numId="7" w16cid:durableId="1552106618">
    <w:abstractNumId w:val="2"/>
  </w:num>
  <w:num w:numId="8" w16cid:durableId="1413896983">
    <w:abstractNumId w:val="1"/>
  </w:num>
  <w:num w:numId="9" w16cid:durableId="1946111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5BCA"/>
    <w:rsid w:val="0006063C"/>
    <w:rsid w:val="000F478E"/>
    <w:rsid w:val="00113931"/>
    <w:rsid w:val="0015074B"/>
    <w:rsid w:val="0029639D"/>
    <w:rsid w:val="00326F90"/>
    <w:rsid w:val="00514B8D"/>
    <w:rsid w:val="00531563"/>
    <w:rsid w:val="007166D9"/>
    <w:rsid w:val="00763CAD"/>
    <w:rsid w:val="00855BB0"/>
    <w:rsid w:val="00930BB8"/>
    <w:rsid w:val="00A6119C"/>
    <w:rsid w:val="00AA1D8D"/>
    <w:rsid w:val="00B35F68"/>
    <w:rsid w:val="00B47730"/>
    <w:rsid w:val="00CB0664"/>
    <w:rsid w:val="00D15B06"/>
    <w:rsid w:val="00E24D7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938B2D"/>
  <w14:defaultImageDpi w14:val="300"/>
  <w15:docId w15:val="{09FB9A93-AA3E-4DBA-A959-F9077C8FA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658</Words>
  <Characters>3625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4275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Diego Pabon</cp:lastModifiedBy>
  <cp:revision>6</cp:revision>
  <dcterms:created xsi:type="dcterms:W3CDTF">2013-12-23T23:15:00Z</dcterms:created>
  <dcterms:modified xsi:type="dcterms:W3CDTF">2025-04-13T00:52:00Z</dcterms:modified>
  <cp:category/>
</cp:coreProperties>
</file>